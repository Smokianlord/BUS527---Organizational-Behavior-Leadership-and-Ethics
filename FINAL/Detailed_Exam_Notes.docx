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 Notes – Leadership, Team Management, and Conflict Management</w:t>
      </w:r>
    </w:p>
    <w:p>
      <w:pPr>
        <w:pStyle w:val="Heading1"/>
      </w:pPr>
      <w:r>
        <w:t>Chapter 9 – Leadership (Foundations)</w:t>
      </w:r>
    </w:p>
    <w:p>
      <w:r>
        <w:t>Definition of Leadership:</w:t>
      </w:r>
    </w:p>
    <w:p>
      <w:r>
        <w:t>- Leadership is a process where an individual influences a group to achieve a common goal. It is not simply about having a position of authority, but about the ability to inspire, guide, and influence others.</w:t>
      </w:r>
    </w:p>
    <w:p>
      <w:r>
        <w:t>Conceptualizations of Leadership:</w:t>
      </w:r>
    </w:p>
    <w:p>
      <w:r>
        <w:t>- Trait perspective: Leaders are born with natural qualities that make them effective.</w:t>
        <w:br/>
        <w:t>- Process perspective: Leadership is learned through experiences and behaviors.</w:t>
        <w:br/>
        <w:t>- Assigned leadership: Gained from holding a formal position (e.g., CEO).</w:t>
        <w:br/>
        <w:t>- Emergent leadership: Gained through influence, respect, and communication, even without a title.</w:t>
        <w:br/>
        <w:t>- Power relationship: Leadership involves influencing others using different power bases.</w:t>
        <w:br/>
        <w:t>- Transformational process: Leadership inspires followers to achieve more than they thought possible.</w:t>
        <w:br/>
        <w:t>- Skills perspective: Leadership depends on skills that can be developed, not only traits.</w:t>
      </w:r>
    </w:p>
    <w:p>
      <w:r>
        <w:t>Trait vs. Process:</w:t>
      </w:r>
    </w:p>
    <w:p>
      <w:r>
        <w:t>- Trait: Focuses on inborn qualities ('Great Man' theory). Leaders are born, not made.</w:t>
        <w:br/>
        <w:t>- Process: Leadership is an interaction and can be learned and practiced. Anyone can develop leadership skills.</w:t>
      </w:r>
    </w:p>
    <w:p>
      <w:r>
        <w:t>Assigned vs. Emergent Leadership:</w:t>
      </w:r>
    </w:p>
    <w:p>
      <w:r>
        <w:t>- Assigned leadership: Comes from holding a formal role or position of authority.</w:t>
        <w:br/>
        <w:t>- Emergent leadership: Comes from being recognized by peers as influential, even without formal authority.</w:t>
      </w:r>
    </w:p>
    <w:p>
      <w:r>
        <w:t>Leadership and Power – French &amp; Raven’s Five Bases:</w:t>
      </w:r>
    </w:p>
    <w:p>
      <w:r>
        <w:t>1. Legitimate – Authority based on position/title.</w:t>
        <w:br/>
        <w:t>2. Reward – Ability to give benefits or rewards.</w:t>
        <w:br/>
        <w:t>3. Coercive – Power through punishment or threats.</w:t>
        <w:br/>
        <w:t>4. Expert – Influence through knowledge and skills.</w:t>
        <w:br/>
        <w:t>5. Referent – Influence based on admiration or charisma.</w:t>
      </w:r>
    </w:p>
    <w:p>
      <w:r>
        <w:t>Leadership vs. Coercion:</w:t>
      </w:r>
    </w:p>
    <w:p>
      <w:r>
        <w:t>- Leadership: Influence built on trust, respect, and shared goals.</w:t>
        <w:br/>
        <w:t>- Coercion: Forcing others through threats or punishment. It may achieve compliance but not true commitment.</w:t>
      </w:r>
    </w:p>
    <w:p>
      <w:r>
        <w:t>Modern Leadership (Kellerman, 2012):</w:t>
      </w:r>
    </w:p>
    <w:p>
      <w:r>
        <w:t>- Followers today hold more power because of technology, transparency, and social media.</w:t>
        <w:br/>
        <w:t>- Leadership is now a 'social contract' between leaders and followers, where trust and mutual respect are key.</w:t>
      </w:r>
    </w:p>
    <w:p>
      <w:pPr>
        <w:pStyle w:val="Heading1"/>
      </w:pPr>
      <w:r>
        <w:t>Chapter 10.1 – Leadership Theories (Behavioral)</w:t>
      </w:r>
    </w:p>
    <w:p>
      <w:r>
        <w:t>Behavioral Approach:</w:t>
      </w:r>
    </w:p>
    <w:p>
      <w:r>
        <w:t>- Focuses on what leaders actually do (behaviors), not just their traits.</w:t>
        <w:br/>
        <w:t>- Leaders use two types of behaviors:</w:t>
        <w:br/>
        <w:t xml:space="preserve">  * Task behaviors: Directing, organizing, defining roles, and ensuring goals are achieved.</w:t>
        <w:br/>
        <w:t xml:space="preserve">  * Relationship behaviors: Building trust, supporting, and maintaining positive relationships.</w:t>
      </w:r>
    </w:p>
    <w:p>
      <w:r>
        <w:t>Ohio State Studies:</w:t>
      </w:r>
    </w:p>
    <w:p>
      <w:r>
        <w:t>- Used Leadership Behavior Description Questionnaire (LBDQ).</w:t>
        <w:br/>
        <w:t>- Identified two major behaviors:</w:t>
        <w:br/>
        <w:t xml:space="preserve">  * Initiating structure (task-focused).</w:t>
        <w:br/>
        <w:t xml:space="preserve">  * Consideration (relationship-focused).</w:t>
      </w:r>
    </w:p>
    <w:p>
      <w:r>
        <w:t>University of Michigan Studies:</w:t>
      </w:r>
    </w:p>
    <w:p>
      <w:r>
        <w:t>- Focused on small group performance.</w:t>
        <w:br/>
        <w:t>- Two types of leadership styles:</w:t>
        <w:br/>
        <w:t xml:space="preserve">  * Production orientation: Technical focus, task first.</w:t>
        <w:br/>
        <w:t xml:space="preserve">  * Employee orientation: Focus on human relations and people’s needs.</w:t>
      </w:r>
    </w:p>
    <w:p>
      <w:r>
        <w:t>Blake &amp; Mouton’s Managerial Grid:</w:t>
      </w:r>
    </w:p>
    <w:p>
      <w:r>
        <w:t>- Concern for task (production) vs. Concern for people.</w:t>
        <w:br/>
        <w:t>Styles:</w:t>
        <w:br/>
        <w:t xml:space="preserve"> 1. 9,1 Authority-Compliance: High task, low people.</w:t>
        <w:br/>
        <w:t xml:space="preserve"> 2. 1,9 Country Club: High people, low task.</w:t>
        <w:br/>
        <w:t xml:space="preserve"> 3. 1,1 Impoverished: Low task, low people.</w:t>
        <w:br/>
        <w:t xml:space="preserve"> 4. 5,5 Middle-of-the-Road: Balanced but moderate.</w:t>
        <w:br/>
        <w:t xml:space="preserve"> 5. 9,9 Team Leadership: High task and high people, most effective style.</w:t>
      </w:r>
    </w:p>
    <w:p>
      <w:pPr>
        <w:pStyle w:val="Heading1"/>
      </w:pPr>
      <w:r>
        <w:t>Chapter 10.2 – Leadership Theories (Situational)</w:t>
      </w:r>
    </w:p>
    <w:p>
      <w:r>
        <w:t>Situational Leadership (Hersey &amp; Blanchard):</w:t>
      </w:r>
    </w:p>
    <w:p>
      <w:r>
        <w:t>- Leaders must adapt style based on the competence and commitment of their employees.</w:t>
        <w:br/>
        <w:t>- Uses two behavior dimensions:</w:t>
        <w:br/>
        <w:t xml:space="preserve">  * Directive (task-focused).</w:t>
        <w:br/>
        <w:t xml:space="preserve">  * Supportive (relationship-focused).</w:t>
      </w:r>
    </w:p>
    <w:p>
      <w:r>
        <w:t>Leadership Styles (S1–S4):</w:t>
      </w:r>
    </w:p>
    <w:p>
      <w:r>
        <w:t>1. S1 – Directing: High task, low support. Best for inexperienced employees.</w:t>
        <w:br/>
        <w:t>2. S2 – Coaching: High task, high support. Best when employees need direction and encouragement.</w:t>
        <w:br/>
        <w:t>3. S3 – Supporting: Low task, high support. Best when employees are skilled but unmotivated.</w:t>
        <w:br/>
        <w:t>4. S4 – Delegating: Low task, low support. Best when employees are skilled and motivated.</w:t>
      </w:r>
    </w:p>
    <w:p>
      <w:r>
        <w:t>How It Works:</w:t>
      </w:r>
    </w:p>
    <w:p>
      <w:r>
        <w:t>- Leaders first diagnose the development level of employees (competence + commitment).</w:t>
        <w:br/>
        <w:t>- Then they match their leadership style accordingly. A mismatch results in poor performance.</w:t>
      </w:r>
    </w:p>
    <w:p>
      <w:pPr>
        <w:pStyle w:val="Heading1"/>
      </w:pPr>
      <w:r>
        <w:t>Chapter 11 – Team Management</w:t>
      </w:r>
    </w:p>
    <w:p>
      <w:r>
        <w:t>Definition of a Team:</w:t>
      </w:r>
    </w:p>
    <w:p>
      <w:r>
        <w:t>- A team is a group of individuals working interdependently toward a shared mission or goal.</w:t>
      </w:r>
    </w:p>
    <w:p>
      <w:r>
        <w:t>Importance of Teams:</w:t>
      </w:r>
    </w:p>
    <w:p>
      <w:r>
        <w:t>- Teams enhance performance, motivation, and satisfaction.</w:t>
        <w:br/>
        <w:t>- Teams drive innovation and responsiveness.</w:t>
        <w:br/>
        <w:t>- Effective teams create competitive advantage.</w:t>
      </w:r>
    </w:p>
    <w:p>
      <w:r>
        <w:t>Team Building:</w:t>
      </w:r>
    </w:p>
    <w:p>
      <w:r>
        <w:t>- Process of developing a group into a real team.</w:t>
        <w:br/>
        <w:t>- Key success factors:</w:t>
        <w:br/>
        <w:t xml:space="preserve">  * Clear roles and responsibilities.</w:t>
        <w:br/>
        <w:t xml:space="preserve">  * Open communication.</w:t>
        <w:br/>
        <w:t xml:space="preserve">  * Rapid response to challenges.</w:t>
        <w:br/>
        <w:t xml:space="preserve">  * Effective leadership.</w:t>
      </w:r>
    </w:p>
    <w:p>
      <w:pPr>
        <w:pStyle w:val="Heading1"/>
      </w:pPr>
      <w:r>
        <w:t>Chapter 12 – Conflict Management</w:t>
      </w:r>
    </w:p>
    <w:p>
      <w:r>
        <w:t>Definition of Conflict:</w:t>
      </w:r>
    </w:p>
    <w:p>
      <w:r>
        <w:t>- Conflict is the incompatibility of ideas between individuals or groups. It is natural and unavoidable in organizations.</w:t>
      </w:r>
    </w:p>
    <w:p>
      <w:r>
        <w:t>Responses to Conflict:</w:t>
      </w:r>
    </w:p>
    <w:p>
      <w:r>
        <w:t>- Psychological: Stress, frustration, dissatisfaction.</w:t>
        <w:br/>
        <w:t>- Behavioral: Aggression, avoidance, reduced communication.</w:t>
        <w:br/>
        <w:t>- Physiological: Health issues such as headaches, hypertension.</w:t>
      </w:r>
    </w:p>
    <w:p>
      <w:r>
        <w:t>Types of Conflict:</w:t>
      </w:r>
    </w:p>
    <w:p>
      <w:r>
        <w:t>- Interpersonal: Between individuals.</w:t>
        <w:br/>
        <w:t>- Intrapersonal: Within an individual (values vs. wants).</w:t>
        <w:br/>
        <w:t>- Intergroup: Between different groups/departments.</w:t>
        <w:br/>
        <w:t>- Intragroup: Within a team.</w:t>
        <w:br/>
        <w:t>- Constructive (functional): Leads to creativity, innovation, better solutions.</w:t>
        <w:br/>
        <w:t>- Destructive (dysfunctional): Lowers productivity, creates frustration.</w:t>
      </w:r>
    </w:p>
    <w:p>
      <w:r>
        <w:t>Conflict Resolution:</w:t>
      </w:r>
    </w:p>
    <w:p>
      <w:r>
        <w:t>- Process of facilitating a peaceful ending of conflict. Requires open communication and negotiation.</w:t>
      </w:r>
    </w:p>
    <w:p>
      <w:r>
        <w:t>Negotiation:</w:t>
      </w:r>
    </w:p>
    <w:p>
      <w:r>
        <w:t>- Distributive (win-lose): Fixed resources, one side gains, the other loses.</w:t>
        <w:br/>
        <w:t>- Integrative (win-win): Creative solutions so both sides benefit.</w:t>
      </w:r>
    </w:p>
    <w:p>
      <w:r>
        <w:t>Conflict Management Strategies:</w:t>
      </w:r>
    </w:p>
    <w:p>
      <w:r>
        <w:t>1. Compromise – Each side gives up something to reach agreement.</w:t>
        <w:br/>
        <w:t>2. Collaboration – Finding a solution that satisfies both.</w:t>
        <w:br/>
        <w:t>3. Accommodation – One side gives in.</w:t>
        <w:br/>
        <w:t>4. Avoidance – Ignoring or delaying the conflict.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